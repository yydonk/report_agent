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实验原理</w:t>
      </w:r>
    </w:p>
    <w:p>
      <w:pPr>
        <w:spacing w:before="40" w:after="40"/>
      </w:pPr>
      <w:r>
        <w:rPr>
          <w:color w:val="888888"/>
          <w:sz w:val="21"/>
        </w:rPr>
        <w:t>简述本实验所依据的基本原理，需包含电路图（原理图或框图）。</w:t>
      </w:r>
    </w:p>
    <w:p>
      <w:pPr>
        <w:spacing w:before="40" w:after="40"/>
      </w:pPr>
      <w:r>
        <w:rPr>
          <w:color w:val="888888"/>
          <w:sz w:val="21"/>
        </w:rPr>
        <w:t>【验证性实验】：只需陈述结论性内容，引用公式但无需完整推导，篇幅控制在全文的 1/4 以内。</w:t>
      </w:r>
    </w:p>
    <w:p>
      <w:pPr>
        <w:spacing w:before="40" w:after="40"/>
      </w:pPr>
      <w:r>
        <w:rPr>
          <w:color w:val="888888"/>
          <w:sz w:val="21"/>
        </w:rPr>
        <w:t>【设计型实验】：需包含完整设计过程和理论计算，说明参数选取依据。</w:t>
      </w:r>
    </w:p>
    <w:p>
      <w:pPr>
        <w:spacing w:before="40" w:after="40"/>
      </w:pPr>
      <w:r>
        <w:rPr>
          <w:color w:val="888888"/>
          <w:sz w:val="21"/>
        </w:rPr>
        <w:t>写作要求：说明实验目的、依据哪条定律或原理、电路中各关键元件的作用。</w:t>
      </w:r>
    </w:p>
    <w:p>
      <w:pPr>
        <w:spacing w:before="40" w:after="40"/>
      </w:pPr>
      <w:r>
        <w:rPr>
          <w:color w:val="888888"/>
          <w:sz w:val="21"/>
        </w:rPr>
        <w:t>目标字数：150 字以上（设计型可更多）。</w:t>
      </w:r>
    </w:p>
    <w:p/>
    <w:p>
      <w:pPr>
        <w:pStyle w:val="Heading1"/>
      </w:pPr>
      <w:r>
        <w:t>2. 实验仿真</w:t>
      </w:r>
    </w:p>
    <w:p>
      <w:pPr>
        <w:spacing w:before="40" w:after="40"/>
      </w:pPr>
      <w:r>
        <w:rPr>
          <w:color w:val="888888"/>
          <w:sz w:val="21"/>
        </w:rPr>
        <w:t>根据实验电路在仿真软件（Multisim / LTspice / MATLAB Simulink 等）中建立仿真模型，给出仿真结果。</w:t>
      </w:r>
    </w:p>
    <w:p>
      <w:pPr>
        <w:spacing w:before="40" w:after="40"/>
      </w:pPr>
      <w:r>
        <w:rPr>
          <w:color w:val="888888"/>
          <w:sz w:val="21"/>
        </w:rPr>
        <w:t>写作要求：</w:t>
      </w:r>
    </w:p>
    <w:p>
      <w:pPr>
        <w:spacing w:before="40" w:after="40"/>
      </w:pPr>
      <w:r>
        <w:rPr>
          <w:color w:val="888888"/>
          <w:sz w:val="21"/>
        </w:rPr>
        <w:t>①说明使用的仿真软件及版本；</w:t>
      </w:r>
    </w:p>
    <w:p>
      <w:pPr>
        <w:spacing w:before="40" w:after="40"/>
      </w:pPr>
      <w:r>
        <w:rPr>
          <w:color w:val="888888"/>
          <w:sz w:val="21"/>
        </w:rPr>
        <w:t>②描述仿真电路与实际电路的异同；</w:t>
      </w:r>
    </w:p>
    <w:p>
      <w:pPr>
        <w:spacing w:before="40" w:after="40"/>
      </w:pPr>
      <w:r>
        <w:rPr>
          <w:color w:val="888888"/>
          <w:sz w:val="21"/>
        </w:rPr>
        <w:t>③对仿真波形/数据截图进行说明，指出关键特征（幅值、频率、相位等）；</w:t>
      </w:r>
    </w:p>
    <w:p>
      <w:pPr>
        <w:spacing w:before="40" w:after="40"/>
      </w:pPr>
      <w:r>
        <w:rPr>
          <w:color w:val="888888"/>
          <w:sz w:val="21"/>
        </w:rPr>
        <w:t>④将仿真结果与理论预期对比，说明是否一致。</w:t>
      </w:r>
    </w:p>
    <w:p>
      <w:pPr>
        <w:spacing w:before="40" w:after="40"/>
      </w:pPr>
      <w:r>
        <w:rPr>
          <w:color w:val="888888"/>
          <w:sz w:val="21"/>
        </w:rPr>
        <w:t>目标字数：100 字以上（仿真图截图另附）。</w:t>
      </w:r>
    </w:p>
    <w:p/>
    <w:p>
      <w:pPr>
        <w:pStyle w:val="Heading1"/>
      </w:pPr>
      <w:r>
        <w:t>3. 实验结果</w:t>
      </w:r>
    </w:p>
    <w:p>
      <w:pPr>
        <w:spacing w:before="40" w:after="40"/>
      </w:pPr>
      <w:r>
        <w:rPr>
          <w:color w:val="888888"/>
          <w:sz w:val="21"/>
        </w:rPr>
        <w:t>将原始测量数据经科学整理后呈现，不在此处进行分析（分析在第 4 章）。</w:t>
      </w:r>
    </w:p>
    <w:p>
      <w:pPr>
        <w:spacing w:before="40" w:after="40"/>
      </w:pPr>
      <w:r>
        <w:rPr>
          <w:color w:val="888888"/>
          <w:sz w:val="21"/>
        </w:rPr>
        <w:t>写作要求：</w:t>
      </w:r>
    </w:p>
    <w:p>
      <w:pPr>
        <w:spacing w:before="40" w:after="40"/>
      </w:pPr>
      <w:r>
        <w:rPr>
          <w:color w:val="888888"/>
          <w:sz w:val="21"/>
        </w:rPr>
        <w:t>①数据以图或表的形式呈现，图表须按顺序编号（图1、图2、表1……），格式规范，大小适中；</w:t>
      </w:r>
    </w:p>
    <w:p>
      <w:pPr>
        <w:spacing w:before="40" w:after="40"/>
      </w:pPr>
      <w:r>
        <w:rPr>
          <w:color w:val="888888"/>
          <w:sz w:val="21"/>
        </w:rPr>
        <w:t>②每张图/表下方附简短标题，说明其测量条件（如频率、负载等）；</w:t>
      </w:r>
    </w:p>
    <w:p>
      <w:pPr>
        <w:spacing w:before="40" w:after="40"/>
      </w:pPr>
      <w:r>
        <w:rPr>
          <w:color w:val="888888"/>
          <w:sz w:val="21"/>
        </w:rPr>
        <w:t>③波形图需标注坐标轴量纲和刻度；</w:t>
      </w:r>
    </w:p>
    <w:p>
      <w:pPr>
        <w:spacing w:before="40" w:after="40"/>
      </w:pPr>
      <w:r>
        <w:rPr>
          <w:color w:val="888888"/>
          <w:sz w:val="21"/>
        </w:rPr>
        <w:t>④如有多组对比数据，须在同一图表中呈现或明确说明对应关系。</w:t>
      </w:r>
    </w:p>
    <w:p>
      <w:pPr>
        <w:spacing w:before="40" w:after="40"/>
      </w:pPr>
      <w:r>
        <w:rPr>
          <w:color w:val="888888"/>
          <w:sz w:val="21"/>
        </w:rPr>
        <w:t>目标字数：100 字以上（图表另计）。</w:t>
      </w:r>
    </w:p>
    <w:p/>
    <w:p>
      <w:pPr>
        <w:pStyle w:val="Heading1"/>
      </w:pPr>
      <w:r>
        <w:t>4. 分析讨论</w:t>
      </w:r>
    </w:p>
    <w:p>
      <w:pPr>
        <w:spacing w:before="40" w:after="40"/>
      </w:pPr>
      <w:r>
        <w:rPr>
          <w:color w:val="888888"/>
          <w:sz w:val="21"/>
        </w:rPr>
        <w:t>对实验结果逐一进行说明、分析和讨论。</w:t>
      </w:r>
    </w:p>
    <w:p>
      <w:pPr>
        <w:spacing w:before="40" w:after="40"/>
      </w:pPr>
      <w:r>
        <w:rPr>
          <w:color w:val="888888"/>
          <w:sz w:val="21"/>
        </w:rPr>
        <w:t>写作要求：</w:t>
      </w:r>
    </w:p>
    <w:p>
      <w:pPr>
        <w:spacing w:before="40" w:after="40"/>
      </w:pPr>
      <w:r>
        <w:rPr>
          <w:color w:val="888888"/>
          <w:sz w:val="21"/>
        </w:rPr>
        <w:t>①对第 3 章每一张图/表至少写一句话：引用数据、说明现象或给出分析；</w:t>
      </w:r>
    </w:p>
    <w:p>
      <w:pPr>
        <w:spacing w:before="40" w:after="40"/>
      </w:pPr>
      <w:r>
        <w:rPr>
          <w:color w:val="888888"/>
          <w:sz w:val="21"/>
        </w:rPr>
        <w:t>②将实验结果与理论分析或仿真结果对比，说明是否吻合；若有偏差，分析可能原因（系统误差、操作误差等）；</w:t>
      </w:r>
    </w:p>
    <w:p>
      <w:pPr>
        <w:spacing w:before="40" w:after="40"/>
      </w:pPr>
      <w:r>
        <w:rPr>
          <w:color w:val="888888"/>
          <w:sz w:val="21"/>
        </w:rPr>
        <w:t>③如进行了数学拟合或误差计算，说明方法和结果；</w:t>
      </w:r>
    </w:p>
    <w:p>
      <w:pPr>
        <w:spacing w:before="40" w:after="40"/>
      </w:pPr>
      <w:r>
        <w:rPr>
          <w:color w:val="888888"/>
          <w:sz w:val="21"/>
        </w:rPr>
        <w:t>④讨论实验局限性，提出改进建议。</w:t>
      </w:r>
    </w:p>
    <w:p>
      <w:pPr>
        <w:spacing w:before="40" w:after="40"/>
      </w:pPr>
      <w:r>
        <w:rPr>
          <w:color w:val="888888"/>
          <w:sz w:val="21"/>
        </w:rPr>
        <w:t>目标字数：200 字以上。</w:t>
      </w:r>
    </w:p>
    <w:p/>
    <w:p>
      <w:pPr>
        <w:pStyle w:val="Heading1"/>
      </w:pPr>
      <w:r>
        <w:t>5. 其他</w:t>
      </w:r>
    </w:p>
    <w:p>
      <w:pPr>
        <w:spacing w:before="40" w:after="40"/>
      </w:pPr>
      <w:r>
        <w:rPr>
          <w:color w:val="888888"/>
          <w:sz w:val="21"/>
        </w:rPr>
        <w:t>总结实验中影响结果的关键因素，以及本次实验巩固或拓展了哪方面的知识。</w:t>
      </w:r>
    </w:p>
    <w:p>
      <w:pPr>
        <w:spacing w:before="40" w:after="40"/>
      </w:pPr>
      <w:r>
        <w:rPr>
          <w:color w:val="888888"/>
          <w:sz w:val="21"/>
        </w:rPr>
        <w:t>写作要求：</w:t>
      </w:r>
    </w:p>
    <w:p>
      <w:pPr>
        <w:spacing w:before="40" w:after="40"/>
      </w:pPr>
      <w:r>
        <w:rPr>
          <w:color w:val="888888"/>
          <w:sz w:val="21"/>
        </w:rPr>
        <w:t>①列出至少 2 条影响实验结果的因素（仪器精度、电路连接方式、环境干扰等），并说明影响机理；</w:t>
      </w:r>
    </w:p>
    <w:p>
      <w:pPr>
        <w:spacing w:before="40" w:after="40"/>
      </w:pPr>
      <w:r>
        <w:rPr>
          <w:color w:val="888888"/>
          <w:sz w:val="21"/>
        </w:rPr>
        <w:t>②总结本次实验对课程知识点的验证或加深理解的内容；</w:t>
      </w:r>
    </w:p>
    <w:p>
      <w:pPr>
        <w:spacing w:before="40" w:after="40"/>
      </w:pPr>
      <w:r>
        <w:rPr>
          <w:color w:val="888888"/>
          <w:sz w:val="21"/>
        </w:rPr>
        <w:t>③如有实验思考题，在本节末尾给出解答。</w:t>
      </w:r>
    </w:p>
    <w:p>
      <w:pPr>
        <w:spacing w:before="40" w:after="40"/>
      </w:pPr>
      <w:r>
        <w:rPr>
          <w:color w:val="888888"/>
          <w:sz w:val="21"/>
        </w:rPr>
        <w:t>目标字数：100 字以上。</w:t>
      </w:r>
    </w:p>
    <w:p/>
    <w:p>
      <w:pPr>
        <w:pStyle w:val="Heading1"/>
      </w:pPr>
      <w:r>
        <w:t>附件</w:t>
      </w:r>
    </w:p>
    <w:p>
      <w:pPr>
        <w:spacing w:before="40" w:after="40"/>
      </w:pPr>
      <w:r>
        <w:rPr>
          <w:color w:val="888888"/>
          <w:sz w:val="21"/>
        </w:rPr>
        <w:t>附实验原始记录页（经任课教师签字）。</w:t>
      </w:r>
    </w:p>
    <w:p>
      <w:pPr>
        <w:spacing w:before="40" w:after="40"/>
      </w:pPr>
      <w:r>
        <w:rPr>
          <w:color w:val="888888"/>
          <w:sz w:val="21"/>
        </w:rPr>
        <w:t>写作要求：</w:t>
      </w:r>
    </w:p>
    <w:p>
      <w:pPr>
        <w:spacing w:before="40" w:after="40"/>
      </w:pPr>
      <w:r>
        <w:rPr>
          <w:color w:val="888888"/>
          <w:sz w:val="21"/>
        </w:rPr>
        <w:t>列出附件清单，每项说明其内容及与正文哪一结论相对应。</w:t>
      </w:r>
    </w:p>
    <w:p>
      <w:pPr>
        <w:spacing w:before="40" w:after="40"/>
      </w:pPr>
      <w:r>
        <w:rPr>
          <w:color w:val="888888"/>
          <w:sz w:val="21"/>
        </w:rPr>
        <w:t>例如：附件1——示波器原始波形截图（对应第3章图1）。</w:t>
      </w:r>
    </w:p>
    <w:p>
      <w:pPr>
        <w:spacing w:before="40" w:after="40"/>
      </w:pPr>
      <w:r>
        <w:rPr>
          <w:color w:val="888888"/>
          <w:sz w:val="21"/>
        </w:rPr>
        <w:t>若无附件，可注明【无】。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